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p>
      <w:r>
        <w:br w:type="page"/>
      </w:r>
    </w:p>
    <w:p>
      <w:pPr>
        <w:pStyle w:val="1"/>
      </w:pPr>
      <w:r>
        <w:rPr>
          <w:rFonts w:ascii="HONOR Sans CN" w:hAnsi="HONOR Sans CN"/>
        </w:rPr>
        <w:t>COLOUR：WHITE</w:t>
      </w:r>
    </w:p>
    <w:p>
      <w:pPr>
        <w:pStyle w:val="1"/>
      </w:pPr>
      <w:r>
        <w:rPr>
          <w:rFonts w:ascii="HONOR Sans CN" w:hAnsi="HONOR Sans CN"/>
        </w:rPr>
        <w:t>MODEL：HF-01</w:t>
      </w:r>
    </w:p>
    <w:p>
      <w:pPr>
        <w:pStyle w:val="1"/>
      </w:pPr>
      <w:r>
        <w:rPr>
          <w:rFonts w:ascii="HONOR Sans CN" w:hAnsi="HONOR Sans CN"/>
        </w:rPr>
        <w:t>SKU/ITEM：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  <w:r>
        <w:rPr>
          <w:rFonts w:ascii="HONOR Sans CN" w:hAnsi="HONOR Sans CN"/>
        </w:rPr>
        <w:t>QTY：25</w:t>
      </w:r>
    </w:p>
    <w:p>
      <w:pPr>
        <w:pStyle w:val="1"/>
      </w:pPr>
      <w:r>
        <w:rPr>
          <w:rFonts w:ascii="HONOR Sans CN" w:hAnsi="HONOR Sans CN"/>
        </w:rPr>
        <w:t>W.: 160KG</w:t>
      </w:r>
    </w:p>
    <w:p>
      <w:pPr>
        <w:pStyle w:val="1"/>
      </w:pPr>
      <w:r>
        <w:rPr>
          <w:rFonts w:ascii="HONOR Sans CN" w:hAnsi="HONOR Sans CN"/>
        </w:rPr>
        <w:t>Carton NO.</w:t>
      </w: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S/N(TOTAL):</w:t>
      </w:r>
    </w:p>
    <w:p>
      <w:pPr>
        <w:pStyle w:val="1"/>
      </w:pPr>
      <w:r>
        <w:rPr>
          <w:rFonts w:ascii="HONOR Sans CN" w:hAnsi="HONOR Sans CN"/>
        </w:rPr>
      </w: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MADE IN CHINA</w:t>
      </w:r>
    </w:p>
    <w:p>
      <w:pPr>
        <w:pStyle w:val="1"/>
      </w:pPr>
    </w:p>
    <w:p>
      <w:pPr>
        <w:pStyle w:val="1"/>
      </w:pPr>
      <w:r>
        <w:rPr>
          <w:rFonts w:ascii="HONOR Sans CN" w:hAnsi="HONOR Sans CN"/>
        </w:rPr>
        <w:t>___________________________________________________________________________</w:t>
      </w:r>
    </w:p>
    <w:p>
      <w:pPr>
        <w:pStyle w:val="1"/>
      </w:pPr>
    </w:p>
    <w:p>
      <w:pPr>
        <w:pStyle w:val="1"/>
      </w:pPr>
    </w:p>
    <w:p>
      <w:pPr>
        <w:pStyle w:val="1"/>
      </w:pP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/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