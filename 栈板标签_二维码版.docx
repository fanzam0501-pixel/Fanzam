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40009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40019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1 页 / 共 14 页 | 本页: 1-25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40029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2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40039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3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6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7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40049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4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0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2 页 / 共 14 页 | 本页: 26-50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3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4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5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6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7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8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40059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59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0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1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2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3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4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5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6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7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8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40069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69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0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1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3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5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3 页 / 共 14 页 | 本页: 51-75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7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8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40079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79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0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1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3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5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6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7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8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40089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89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0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1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2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3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4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5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6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7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8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40099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099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0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4 页 / 共 14 页 | 本页: 76-100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1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2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3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4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5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6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7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8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40109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09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0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1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2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3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4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6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7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8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40119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19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0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1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2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3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4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5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5 页 / 共 14 页 | 本页: 101-125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6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7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8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40129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29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0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1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2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3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4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5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6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7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8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40139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39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0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1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2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3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4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5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6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7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8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40149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49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0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6 页 / 共 14 页 | 本页: 126-150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1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2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3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4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5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6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7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8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40159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59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0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2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3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4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5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6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7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8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40169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69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0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1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2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3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4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5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7 页 / 共 14 页 | 本页: 151-175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6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7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8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40179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79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0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1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2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3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4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5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6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7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8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40189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89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0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1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2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3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4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5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6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7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8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40199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199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0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8 页 / 共 14 页 | 本页: 176-200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1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2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3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4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5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6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7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8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40209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09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0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1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2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3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4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5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6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7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8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40219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19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0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1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2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3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4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5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9 页 / 共 14 页 | 本页: 201-225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6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7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8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40229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29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0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1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2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3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4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5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6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7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8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40239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39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0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1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2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3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4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5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6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7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8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40249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49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0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10 页 / 共 14 页 | 本页: 226-250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1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2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3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4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5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6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7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8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40259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59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0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1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2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3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4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5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6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7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8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40269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69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0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1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2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3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4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5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11 页 / 共 14 页 | 本页: 251-275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6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7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8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40279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79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0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1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2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3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4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5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6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7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8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40289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89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0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1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2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3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4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5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6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7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8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40299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299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0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12 页 / 共 14 页 | 本页: 276-300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1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2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3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4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5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6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7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8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40309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09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0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1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2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3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4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5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6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7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8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40319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19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0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1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2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3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4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5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i/>
          <w:sz w:val="18"/>
        </w:rPr>
        <w:t>第 13 页 / 共 14 页 | 本页: 301-325</w:t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6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7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8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40329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29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0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40331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1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40332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2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40333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3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40334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4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40335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5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40336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6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40337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7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40338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8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40339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39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08"/>
            <w:tcW w:w="1701" w:type="dxa"/>
          </w:tcPr>
          <w:p>
            <w:pPr>
              <w:jc w:val="center"/>
            </w:pPr>
            <w:r>
              <w:rPr>
                <w:sz w:val="16"/>
              </w:rPr>
              <w:t>40340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792000" cy="254443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:5504AJML26440340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5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</w:tr>
      <w:tr>
        <w:trPr>
          <w:trHeight w:val="1701" w:hRule="exact"/>
          <w:trHeight w:val="1701" w:hRule="exact"/>
          <w:trHeight w:val="1701" w:hRule="exact"/>
          <w:trHeight w:val="1701" w:hRule="exact"/>
          <w:trHeight w:val="1701" w:hRule="exact"/>
        </w:trPr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  <w:tc>
          <w:tcPr>
            <w:tcW w:type="dxa" w:w="2108"/>
            <w:tcW w:w="1701" w:type="dxa"/>
          </w:tcPr>
          <w:p/>
        </w:tc>
      </w:tr>
    </w:tbl>
    <w:p/>
    <w:p>
      <w:pPr>
        <w:jc w:val="center"/>
      </w:pPr>
      <w:r>
        <w:rPr>
          <w:i/>
          <w:sz w:val="18"/>
        </w:rPr>
        <w:t>第 14 页 / 共 14 页 | 本页: 326-340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