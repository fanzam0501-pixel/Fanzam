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6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7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8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2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4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7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8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9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5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6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7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8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9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0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1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5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6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7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8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9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0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2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3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4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5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6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7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8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9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0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1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2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3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4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5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6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7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8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9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0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2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3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4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6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7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8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9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0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1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2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3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4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5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6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7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8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9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0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1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2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3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4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5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6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7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8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9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0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1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2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3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4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5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6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7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8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9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0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1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2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3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4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5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6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7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8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9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0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1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2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3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4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5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6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7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8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9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0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1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2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3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4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5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6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7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8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9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0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1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2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3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4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5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6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7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8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9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0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1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2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3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4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5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7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8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9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0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1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2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3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4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5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6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7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8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9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0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1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2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3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4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5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6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7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8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9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0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1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2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3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4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5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6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7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8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9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0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1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2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3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4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5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6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7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8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9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0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1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2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3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4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5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6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7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8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9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0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1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2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3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4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5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6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7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8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9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0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1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2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3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4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5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6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7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8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9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0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1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2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3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4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5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6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7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8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9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1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2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3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4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5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6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7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8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9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0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1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2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3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4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5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6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7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8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9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0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1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2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3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4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5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6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7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8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9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0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1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2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3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4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5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6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7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8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9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0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1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2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3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4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6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7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8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9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0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2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3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4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5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6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7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8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9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0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1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2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3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5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6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7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8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9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0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1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2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3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4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5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6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7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8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9" w:hRule="exact"/>
          <w:trHeight w:val="3969" w:hRule="exact"/>
        </w:trPr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9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3402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59692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资源 4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59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00000" cy="578281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40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78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